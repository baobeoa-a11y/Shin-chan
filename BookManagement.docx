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GIẢI THÍCH CODE</w:t>
        <w:br/>
        <w:t>BOOK MANAGEMENT – ASP.NET CORE MVC</w:t>
      </w:r>
    </w:p>
    <w:p>
      <w:pPr>
        <w:jc w:val="center"/>
      </w:pPr>
      <w:r>
        <w:rPr>
          <w:i/>
        </w:rPr>
        <w:t>Chức năng CRUD cơ bản + Upload và hiển thị hình ảnh + Middleware</w:t>
      </w:r>
    </w:p>
    <w:p>
      <w:pPr>
        <w:pStyle w:val="Heading1"/>
      </w:pPr>
      <w:r>
        <w:t>1. Mục tiêu của chương trình</w:t>
      </w:r>
    </w:p>
    <w:p>
      <w:r>
        <w:t>Ứng dụng Book Management được xây dựng bằng ASP.NET Core MVC. Chương trình cho phép hiển thị danh sách sách, xem chi tiết, thêm sách mới và upload hình ảnh cho sách. Hình ảnh được lưu trong thư mục wwwroot/images/books và đường dẫn ảnh được lưu trong thuộc tính ImageUrl của đối tượng Book.</w:t>
      </w:r>
    </w:p>
    <w:p>
      <w:pPr>
        <w:pStyle w:val="Heading1"/>
      </w:pPr>
      <w:r>
        <w:t>2. Cấu trúc project</w:t>
      </w:r>
    </w:p>
    <w:p>
      <w:r>
        <w:t>BookManagement/</w:t>
        <w:br/>
        <w:t>├── Controllers/BookController.cs</w:t>
        <w:br/>
        <w:t>├── Models/Book.cs</w:t>
        <w:br/>
        <w:t>├── Views/Book/Index.cshtml</w:t>
        <w:br/>
        <w:t>├── Views/Book/Detail.cshtml</w:t>
        <w:br/>
        <w:t>├── Views/Book/Create.cshtml</w:t>
        <w:br/>
        <w:t>├── Middlewares/RequestLoggingMiddleware.cs</w:t>
        <w:br/>
        <w:t>├── wwwroot/css/site.css</w:t>
        <w:br/>
        <w:t>└── wwwroot/images/books/</w:t>
      </w:r>
    </w:p>
    <w:p>
      <w:pPr>
        <w:pStyle w:val="Heading1"/>
      </w:pPr>
      <w:r>
        <w:t>3. Giải thích Model Book</w:t>
      </w:r>
    </w:p>
    <w:p>
      <w:pPr>
        <w:pStyle w:val="NoSpacing"/>
      </w:pPr>
      <w:r>
        <w:t>using System.ComponentModel.DataAnnotations;</w:t>
        <w:br/>
        <w:br/>
        <w:t>namespace BookManagement.Models</w:t>
        <w:br/>
        <w:t>{</w:t>
        <w:br/>
        <w:t xml:space="preserve">    public class Book</w:t>
        <w:br/>
        <w:t xml:space="preserve">    {</w:t>
        <w:br/>
        <w:t xml:space="preserve">        public int Id { get; set; }</w:t>
        <w:br/>
        <w:br/>
        <w:t xml:space="preserve">        [Required(ErrorMessage = "Tên sách không được để trống")]</w:t>
        <w:br/>
        <w:t xml:space="preserve">        public string Name { get; set; } = "";</w:t>
        <w:br/>
        <w:br/>
        <w:t xml:space="preserve">        [Range(0.01, double.MaxValue, ErrorMessage = "Giá phải lớn hơn 0")]</w:t>
        <w:br/>
        <w:t xml:space="preserve">        public decimal Price { get; set; }</w:t>
        <w:br/>
        <w:br/>
        <w:t xml:space="preserve">        public string? ImageUrl { get; set; }</w:t>
        <w:br/>
        <w:t xml:space="preserve">    }</w:t>
        <w:br/>
        <w:t>}</w:t>
      </w:r>
    </w:p>
    <w:p>
      <w:r>
        <w:t>Giải thích:</w:t>
        <w:br/>
        <w:t>• Id: mã định danh của sách.</w:t>
        <w:br/>
        <w:t>• Name: tên sách. [Required] bắt buộc người dùng phải nhập tên.</w:t>
        <w:br/>
        <w:t>• Price: giá sách. [Range] yêu cầu giá lớn hơn 0.</w:t>
        <w:br/>
        <w:t>• ImageUrl: lưu đường dẫn đến hình ảnh của sách. Dấu ? cho phép giá trị này có thể null.</w:t>
      </w:r>
    </w:p>
    <w:p>
      <w:pPr>
        <w:pStyle w:val="Heading1"/>
      </w:pPr>
      <w:r>
        <w:t>4. Giải thích BookController</w:t>
      </w:r>
    </w:p>
    <w:p>
      <w:r>
        <w:t>BookController là nơi xử lý các yêu cầu liên quan đến sách. Controller nhận request từ trình duyệt, xử lý dữ liệu rồi trả về View hoặc chuyển hướng sang trang khác.</w:t>
      </w:r>
    </w:p>
    <w:p>
      <w:pPr>
        <w:pStyle w:val="NoSpacing"/>
      </w:pPr>
      <w:r>
        <w:t>private static List&lt;Book&gt; books = new List&lt;Book&gt;</w:t>
        <w:br/>
        <w:t>{</w:t>
        <w:br/>
        <w:t xml:space="preserve">    new Book</w:t>
        <w:br/>
        <w:t xml:space="preserve">    {</w:t>
        <w:br/>
        <w:t xml:space="preserve">        Id = 1,</w:t>
        <w:br/>
        <w:t xml:space="preserve">        Name = "Lập trình C#",</w:t>
        <w:br/>
        <w:t xml:space="preserve">        Price = 50000,</w:t>
        <w:br/>
        <w:t xml:space="preserve">        ImageUrl = "/images/books/csharp.jpg"</w:t>
        <w:br/>
        <w:t xml:space="preserve">    },</w:t>
        <w:br/>
        <w:t xml:space="preserve">    new Book</w:t>
        <w:br/>
        <w:t xml:space="preserve">    {</w:t>
        <w:br/>
        <w:t xml:space="preserve">        Id = 2,</w:t>
        <w:br/>
        <w:t xml:space="preserve">        Name = "ASP.NET Core",</w:t>
        <w:br/>
        <w:t xml:space="preserve">        Price = 80000,</w:t>
        <w:br/>
        <w:t xml:space="preserve">        ImageUrl = "/images/books/aspnet.jpg"</w:t>
        <w:br/>
        <w:t xml:space="preserve">    }</w:t>
        <w:br/>
        <w:t>};</w:t>
      </w:r>
    </w:p>
    <w:p>
      <w:r>
        <w:t>Đoạn code trên tạo một danh sách sách mẫu trong bộ nhớ. Vì danh sách là static nên dữ liệu tồn tại trong thời gian ứng dụng đang chạy, nhưng sẽ mất khi ứng dụng khởi động lại.</w:t>
      </w:r>
    </w:p>
    <w:p>
      <w:pPr>
        <w:pStyle w:val="Heading2"/>
      </w:pPr>
      <w:r>
        <w:t>5. Action Index()</w:t>
      </w:r>
    </w:p>
    <w:p>
      <w:r>
        <w:br/>
        <w:t>public IActionResult Index()</w:t>
        <w:br/>
        <w:t>{</w:t>
        <w:br/>
        <w:t xml:space="preserve">    return View(books);</w:t>
        <w:br/>
        <w:t>}</w:t>
      </w:r>
    </w:p>
    <w:p>
      <w:r>
        <w:t>Index() lấy danh sách books và truyền danh sách đó sang Index.cshtml. View nhận dữ liệu bằng @model List&lt;BookManagement.Models.Book&gt;.</w:t>
      </w:r>
    </w:p>
    <w:p>
      <w:pPr>
        <w:pStyle w:val="Heading2"/>
      </w:pPr>
      <w:r>
        <w:t>6. Action Detail(int id)</w:t>
      </w:r>
    </w:p>
    <w:p>
      <w:r>
        <w:br/>
        <w:t>public IActionResult Detail(int id)</w:t>
        <w:br/>
        <w:t>{</w:t>
        <w:br/>
        <w:t xml:space="preserve">    var book = books.FirstOrDefault(x =&gt; x.Id == id);</w:t>
        <w:br/>
        <w:br/>
        <w:t xml:space="preserve">    if (book == null)</w:t>
        <w:br/>
        <w:t xml:space="preserve">    {</w:t>
        <w:br/>
        <w:t xml:space="preserve">        return NotFound();</w:t>
        <w:br/>
        <w:t xml:space="preserve">    }</w:t>
        <w:br/>
        <w:br/>
        <w:t xml:space="preserve">    return View(book);</w:t>
        <w:br/>
        <w:t>}</w:t>
      </w:r>
    </w:p>
    <w:p>
      <w:r>
        <w:t>FirstOrDefault tìm sách có Id bằng id được truyền từ URL. Nếu không tìm thấy sách thì trả về 404. Nếu tìm thấy, đối tượng book được truyền sang Detail.cshtml.</w:t>
      </w:r>
    </w:p>
    <w:p>
      <w:pPr>
        <w:pStyle w:val="Heading1"/>
      </w:pPr>
      <w:r>
        <w:t>7. Chức năng upload hình ảnh</w:t>
      </w:r>
    </w:p>
    <w:p>
      <w:r>
        <w:br/>
        <w:t>[HttpPost]</w:t>
        <w:br/>
        <w:t>public async Task&lt;IActionResult&gt; Create(Book book, IFormFile? imageFile)</w:t>
        <w:br/>
        <w:t>{</w:t>
        <w:br/>
        <w:t xml:space="preserve">    if (!ModelState.IsValid)</w:t>
        <w:br/>
        <w:t xml:space="preserve">    {</w:t>
        <w:br/>
        <w:t xml:space="preserve">        return View(book);</w:t>
        <w:br/>
        <w:t xml:space="preserve">    }</w:t>
        <w:br/>
        <w:br/>
        <w:t xml:space="preserve">    if (imageFile != null &amp;&amp; imageFile.Length &gt; 0)</w:t>
        <w:br/>
        <w:t xml:space="preserve">    {</w:t>
        <w:br/>
        <w:t xml:space="preserve">        var allowedExtensions = new[]</w:t>
        <w:br/>
        <w:t xml:space="preserve">        {</w:t>
        <w:br/>
        <w:t xml:space="preserve">            ".jpg", ".jpeg", ".png", ".gif", ".webp"</w:t>
        <w:br/>
        <w:t xml:space="preserve">        };</w:t>
        <w:br/>
        <w:br/>
        <w:t xml:space="preserve">        var extension =</w:t>
        <w:br/>
        <w:t xml:space="preserve">            Path.GetExtension(imageFile.FileName).ToLowerInvariant();</w:t>
        <w:br/>
        <w:br/>
        <w:t xml:space="preserve">        if (!allowedExtensions.Contains(extension))</w:t>
        <w:br/>
        <w:t xml:space="preserve">        {</w:t>
        <w:br/>
        <w:t xml:space="preserve">            ModelState.AddModelError(</w:t>
        <w:br/>
        <w:t xml:space="preserve">                "imageFile",</w:t>
        <w:br/>
        <w:t xml:space="preserve">                "Chỉ được upload ảnh JPG, JPEG, PNG, GIF hoặc WEBP."</w:t>
        <w:br/>
        <w:t xml:space="preserve">            );</w:t>
        <w:br/>
        <w:br/>
        <w:t xml:space="preserve">            return View(book);</w:t>
        <w:br/>
        <w:t xml:space="preserve">        }</w:t>
        <w:br/>
        <w:br/>
        <w:t xml:space="preserve">        var fileName = Guid.NewGuid().ToString() + extension;</w:t>
        <w:br/>
        <w:br/>
        <w:t xml:space="preserve">        var folderPath = Path.Combine(</w:t>
        <w:br/>
        <w:t xml:space="preserve">            Directory.GetCurrentDirectory(),</w:t>
        <w:br/>
        <w:t xml:space="preserve">            "wwwroot",</w:t>
        <w:br/>
        <w:t xml:space="preserve">            "images",</w:t>
        <w:br/>
        <w:t xml:space="preserve">            "books"</w:t>
        <w:br/>
        <w:t xml:space="preserve">        );</w:t>
        <w:br/>
        <w:br/>
        <w:t xml:space="preserve">        if (!Directory.Exists(folderPath))</w:t>
        <w:br/>
        <w:t xml:space="preserve">        {</w:t>
        <w:br/>
        <w:t xml:space="preserve">            Directory.CreateDirectory(folderPath);</w:t>
        <w:br/>
        <w:t xml:space="preserve">        }</w:t>
        <w:br/>
        <w:br/>
        <w:t xml:space="preserve">        var filePath = Path.Combine(folderPath, fileName);</w:t>
        <w:br/>
        <w:br/>
        <w:t xml:space="preserve">        using (var stream = new FileStream(</w:t>
        <w:br/>
        <w:t xml:space="preserve">            filePath,</w:t>
        <w:br/>
        <w:t xml:space="preserve">            FileMode.Create))</w:t>
        <w:br/>
        <w:t xml:space="preserve">        {</w:t>
        <w:br/>
        <w:t xml:space="preserve">            await imageFile.CopyToAsync(stream);</w:t>
        <w:br/>
        <w:t xml:space="preserve">        }</w:t>
        <w:br/>
        <w:br/>
        <w:t xml:space="preserve">        book.ImageUrl = "/images/books/" + fileName;</w:t>
        <w:br/>
        <w:t xml:space="preserve">    }</w:t>
        <w:br/>
        <w:br/>
        <w:t xml:space="preserve">    books.Add(book);</w:t>
        <w:br/>
        <w:br/>
        <w:t xml:space="preserve">    return RedirectToAction(nameof(Index));</w:t>
        <w:br/>
        <w:t>}</w:t>
      </w:r>
    </w:p>
    <w:p>
      <w:r>
        <w:t>Giải thích từng phần:</w:t>
        <w:br/>
        <w:t>• IFormFile imageFile: nhận file hình ảnh người dùng chọn từ form.</w:t>
        <w:br/>
        <w:t>• ModelState.IsValid: kiểm tra dữ liệu Book có hợp lệ không.</w:t>
        <w:br/>
        <w:t>• allowedExtensions: danh sách các định dạng ảnh được phép.</w:t>
        <w:br/>
        <w:t>• Path.GetExtension(): lấy phần mở rộng của file.</w:t>
        <w:br/>
        <w:t>• Guid.NewGuid(): tạo tên file duy nhất để tránh trùng tên.</w:t>
        <w:br/>
        <w:t>• Directory.CreateDirectory(): tạo thư mục lưu ảnh nếu chưa tồn tại.</w:t>
        <w:br/>
        <w:t>• FileStream: tạo luồng để ghi file xuống ổ đĩa.</w:t>
        <w:br/>
        <w:t>• CopyToAsync(): sao chép file upload vào thư mục của ứng dụng.</w:t>
        <w:br/>
        <w:t>• ImageUrl: lưu đường dẫn tương đối để View có thể hiển thị ảnh.</w:t>
        <w:br/>
        <w:t>• RedirectToAction(nameof(Index)): sau khi thêm thành công, quay lại danh sách sách.</w:t>
      </w:r>
    </w:p>
    <w:p>
      <w:pPr>
        <w:pStyle w:val="Heading1"/>
      </w:pPr>
      <w:r>
        <w:t>8. Giải thích Create.cshtml</w:t>
      </w:r>
    </w:p>
    <w:p>
      <w:r>
        <w:br/>
        <w:t>&lt;form asp-controller="Book"</w:t>
        <w:br/>
        <w:t xml:space="preserve">      asp-action="Create"</w:t>
        <w:br/>
        <w:t xml:space="preserve">      method="post"</w:t>
        <w:br/>
        <w:t xml:space="preserve">      enctype="multipart/form-data"&gt;</w:t>
      </w:r>
    </w:p>
    <w:p>
      <w:r>
        <w:t>enctype="multipart/form-data" là phần rất quan trọng khi upload file. Nếu thiếu thuộc tính này, file hình ảnh sẽ không được gửi đúng từ trình duyệt lên server.</w:t>
      </w:r>
    </w:p>
    <w:p>
      <w:r>
        <w:br/>
        <w:t>&lt;input type="file"</w:t>
        <w:br/>
        <w:t xml:space="preserve">       name="imageFile"</w:t>
        <w:br/>
        <w:t xml:space="preserve">       id="imageFile"</w:t>
        <w:br/>
        <w:t xml:space="preserve">       class="form-control"</w:t>
        <w:br/>
        <w:t xml:space="preserve">       accept=".jpg,.jpeg,.png,.gif,.webp" /&gt;</w:t>
      </w:r>
    </w:p>
    <w:p>
      <w:r>
        <w:t>input type="file" tạo nút chọn file. name="imageFile" phải trùng với tên tham số IFormFile imageFile trong Controller. accept giới hạn các định dạng được chọn trong giao diện.</w:t>
      </w:r>
    </w:p>
    <w:p>
      <w:pPr>
        <w:pStyle w:val="Heading1"/>
      </w:pPr>
      <w:r>
        <w:t>9. Giải thích Index.cshtml</w:t>
      </w:r>
    </w:p>
    <w:p>
      <w:r>
        <w:br/>
        <w:t>@if (!string.IsNullOrEmpty(book.ImageUrl))</w:t>
        <w:br/>
        <w:t>{</w:t>
        <w:br/>
        <w:t xml:space="preserve">    &lt;img src="@book.ImageUrl"</w:t>
        <w:br/>
        <w:t xml:space="preserve">         alt="@book.Name"</w:t>
        <w:br/>
        <w:t xml:space="preserve">         class="book-cover" /&gt;</w:t>
        <w:br/>
        <w:t>}</w:t>
        <w:br/>
        <w:t>else</w:t>
        <w:br/>
        <w:t>{</w:t>
        <w:br/>
        <w:t xml:space="preserve">    &lt;div class="no-image"&gt;</w:t>
        <w:br/>
        <w:t xml:space="preserve">        📚</w:t>
        <w:br/>
        <w:t xml:space="preserve">    &lt;/div&gt;</w:t>
        <w:br/>
        <w:t>}</w:t>
      </w:r>
    </w:p>
    <w:p>
      <w:r>
        <w:t>Nếu sách có ImageUrl thì thẻ img được sử dụng để hiển thị ảnh. Nếu chưa có ảnh, chương trình hiển thị biểu tượng thay thế. @book.ImageUrl lấy đường dẫn ảnh từ Model.</w:t>
      </w:r>
    </w:p>
    <w:p>
      <w:pPr>
        <w:pStyle w:val="Heading1"/>
      </w:pPr>
      <w:r>
        <w:t>10. Giải thích Detail.cshtml</w:t>
      </w:r>
    </w:p>
    <w:p>
      <w:r>
        <w:br/>
        <w:t>@if (!string.IsNullOrEmpty(Model.ImageUrl))</w:t>
        <w:br/>
        <w:t>{</w:t>
        <w:br/>
        <w:t xml:space="preserve">    &lt;img src="@Model.ImageUrl"</w:t>
        <w:br/>
        <w:t xml:space="preserve">         alt="@Model.Name"</w:t>
        <w:br/>
        <w:t xml:space="preserve">         class="book-detail-image" /&gt;</w:t>
        <w:br/>
        <w:t>}</w:t>
        <w:br/>
        <w:t>else</w:t>
        <w:br/>
        <w:t>{</w:t>
        <w:br/>
        <w:t xml:space="preserve">    &lt;div class="no-image-large"&gt;</w:t>
        <w:br/>
        <w:t xml:space="preserve">        📚</w:t>
        <w:br/>
        <w:t xml:space="preserve">        &lt;span&gt;Chưa có hình ảnh&lt;/span&gt;</w:t>
        <w:br/>
        <w:t xml:space="preserve">    &lt;/div&gt;</w:t>
        <w:br/>
        <w:t>}</w:t>
      </w:r>
    </w:p>
    <w:p>
      <w:r>
        <w:t>Trang Detail kiểm tra ImageUrl tương tự Index nhưng dùng kích thước lớn hơn để người dùng xem ảnh của sách rõ hơn.</w:t>
      </w:r>
    </w:p>
    <w:p>
      <w:pPr>
        <w:pStyle w:val="Heading1"/>
      </w:pPr>
      <w:r>
        <w:t>11. Giải thích CSS cho hình ảnh</w:t>
      </w:r>
    </w:p>
    <w:p>
      <w:r>
        <w:br/>
        <w:t>.book-cover {</w:t>
        <w:br/>
        <w:t xml:space="preserve">    width: 70px;</w:t>
        <w:br/>
        <w:t xml:space="preserve">    height: 90px;</w:t>
        <w:br/>
        <w:t xml:space="preserve">    object-fit: cover;</w:t>
        <w:br/>
        <w:t xml:space="preserve">    border-radius: 8px;</w:t>
        <w:br/>
        <w:t>}</w:t>
        <w:br/>
        <w:br/>
        <w:t>.book-detail-image {</w:t>
        <w:br/>
        <w:t xml:space="preserve">    width: 220px;</w:t>
        <w:br/>
        <w:t xml:space="preserve">    height: 300px;</w:t>
        <w:br/>
        <w:t xml:space="preserve">    object-fit: cover;</w:t>
        <w:br/>
        <w:t xml:space="preserve">    border-radius: 12px;</w:t>
        <w:br/>
        <w:t>}</w:t>
      </w:r>
    </w:p>
    <w:p>
      <w:r>
        <w:t>object-fit: cover giúp ảnh lấp đầy khung mà không làm biến dạng theo chiều rộng/cao. border-radius tạo góc bo tròn. book-cover dùng cho danh sách; book-detail-image dùng cho trang chi tiết.</w:t>
      </w:r>
    </w:p>
    <w:p>
      <w:pPr>
        <w:pStyle w:val="Heading1"/>
      </w:pPr>
      <w:r>
        <w:t>12. Middleware RequestLoggingMiddleware</w:t>
      </w:r>
    </w:p>
    <w:p>
      <w:r>
        <w:br/>
        <w:t>public async Task InvokeAsync(HttpContext context)</w:t>
        <w:br/>
        <w:t>{</w:t>
        <w:br/>
        <w:t xml:space="preserve">    var startTime = DateTime.Now;</w:t>
        <w:br/>
        <w:br/>
        <w:t xml:space="preserve">    var method = context.Request.Method;</w:t>
        <w:br/>
        <w:t xml:space="preserve">    var path = context.Request.Path;</w:t>
        <w:br/>
        <w:br/>
        <w:t xml:space="preserve">    Console.WriteLine(</w:t>
        <w:br/>
        <w:t xml:space="preserve">        $"[{startTime:yyyy-MM-dd HH:mm:ss.fff}] Method: {method} - Path: {path}"</w:t>
        <w:br/>
        <w:t xml:space="preserve">    );</w:t>
        <w:br/>
        <w:br/>
        <w:t xml:space="preserve">    if (path.Equals("/Book/Detail/0", StringComparison.OrdinalIgnoreCase) ||</w:t>
        <w:br/>
        <w:t xml:space="preserve">        path.Equals("/Book/Detail/-1", StringComparison.OrdinalIgnoreCase))</w:t>
        <w:br/>
        <w:t xml:space="preserve">    {</w:t>
        <w:br/>
        <w:t xml:space="preserve">        context.Response.StatusCode = 400;</w:t>
        <w:br/>
        <w:br/>
        <w:t xml:space="preserve">        await context.Response.WriteAsync(</w:t>
        <w:br/>
        <w:t xml:space="preserve">            "Book id khong hop le"</w:t>
        <w:br/>
        <w:t xml:space="preserve">        );</w:t>
        <w:br/>
        <w:br/>
        <w:t xml:space="preserve">        return;</w:t>
        <w:br/>
        <w:t xml:space="preserve">    }</w:t>
        <w:br/>
        <w:br/>
        <w:t xml:space="preserve">    var stopwatch = Stopwatch.StartNew();</w:t>
        <w:br/>
        <w:br/>
        <w:t xml:space="preserve">    await _next(context);</w:t>
        <w:br/>
        <w:br/>
        <w:t xml:space="preserve">    stopwatch.Stop();</w:t>
        <w:br/>
        <w:br/>
        <w:t xml:space="preserve">    Console.WriteLine(</w:t>
        <w:br/>
        <w:t xml:space="preserve">        $"Status Code: {context.Response.StatusCode}"</w:t>
        <w:br/>
        <w:t xml:space="preserve">    );</w:t>
        <w:br/>
        <w:br/>
        <w:t xml:space="preserve">    Console.WriteLine(</w:t>
        <w:br/>
        <w:t xml:space="preserve">        $"Thời gian xử lý: {stopwatch.ElapsedMilliseconds} ms"</w:t>
        <w:br/>
        <w:t xml:space="preserve">    );</w:t>
        <w:br/>
        <w:t>}</w:t>
      </w:r>
    </w:p>
    <w:p>
      <w:r>
        <w:t>Middleware chạy trước Controller. Nó ghi lại Method, Path và thời gian xử lý. await _next(context) chuyển request sang middleware tiếp theo, thường cuối chuỗi sẽ đến Controller. Nếu ID là 0 hoặc -1, middleware đặt StatusCode = 400, gửi thông báo và return nên Controller không được chạy.</w:t>
      </w:r>
    </w:p>
    <w:p>
      <w:pPr>
        <w:pStyle w:val="Heading1"/>
      </w:pPr>
      <w:r>
        <w:t>13. Đăng ký Middleware trong Program.cs</w:t>
      </w:r>
    </w:p>
    <w:p>
      <w:r>
        <w:br/>
        <w:t>app.UseRouting();</w:t>
        <w:br/>
        <w:br/>
        <w:t>app.UseMiddleware&lt;BookManagement.Middlewares.RequestLoggingMiddleware&gt;();</w:t>
        <w:br/>
        <w:br/>
        <w:t>app.UseAuthorization();</w:t>
        <w:br/>
        <w:br/>
        <w:t>app.MapControllerRoute(</w:t>
        <w:br/>
        <w:t xml:space="preserve">    name: "default",</w:t>
        <w:br/>
        <w:t xml:space="preserve">    pattern: "{controller=Home}/{action=Index}/{id?}");</w:t>
      </w:r>
    </w:p>
    <w:p>
      <w:r>
        <w:t>Middleware phải được đăng ký trước MapControllerRoute để có thể xử lý request trước khi request được chuyển tới Controller.</w:t>
      </w:r>
    </w:p>
    <w:p>
      <w:pPr>
        <w:pStyle w:val="Heading1"/>
      </w:pPr>
      <w:r>
        <w:t>14. Quy trình hoạt động của chức năng upload ảnh</w:t>
      </w:r>
    </w:p>
    <w:p>
      <w:r>
        <w:t>1. Người dùng mở /Book/Create.</w:t>
      </w:r>
    </w:p>
    <w:p>
      <w:r>
        <w:t>2. Người dùng nhập ID, tên, giá và chọn hình ảnh.</w:t>
      </w:r>
    </w:p>
    <w:p>
      <w:r>
        <w:t>3. Form gửi dữ liệu bằng POST với multipart/form-data.</w:t>
      </w:r>
    </w:p>
    <w:p>
      <w:r>
        <w:t>4. BookController nhận Book và IFormFile imageFile.</w:t>
      </w:r>
    </w:p>
    <w:p>
      <w:r>
        <w:t>5. Controller kiểm tra dữ liệu và phần mở rộng của ảnh.</w:t>
      </w:r>
    </w:p>
    <w:p>
      <w:r>
        <w:t>6. Tên file mới được tạo bằng Guid.</w:t>
      </w:r>
    </w:p>
    <w:p>
      <w:r>
        <w:t>7. Ảnh được lưu vào wwwroot/images/books.</w:t>
      </w:r>
    </w:p>
    <w:p>
      <w:r>
        <w:t>8. Đường dẫn ảnh được lưu vào Book.ImageUrl.</w:t>
      </w:r>
    </w:p>
    <w:p>
      <w:r>
        <w:t>9. Book được thêm vào danh sách.</w:t>
      </w:r>
    </w:p>
    <w:p>
      <w:r>
        <w:t>10. Ứng dụng chuyển về /Book và hiển thị ảnh.</w:t>
      </w:r>
    </w:p>
    <w:p>
      <w:pPr>
        <w:pStyle w:val="Heading1"/>
      </w:pPr>
      <w:r>
        <w:t>15. Những lỗi thường gặp</w:t>
      </w:r>
    </w:p>
    <w:p>
      <w:r>
        <w:rPr>
          <w:b/>
        </w:rPr>
        <w:t xml:space="preserve">Không upload được ảnh: </w:t>
      </w:r>
      <w:r>
        <w:t>Kiểm tra form có enctype="multipart/form-data".</w:t>
      </w:r>
    </w:p>
    <w:p>
      <w:r>
        <w:rPr>
          <w:b/>
        </w:rPr>
        <w:t xml:space="preserve">imageFile bị null: </w:t>
      </w:r>
      <w:r>
        <w:t>Kiểm tra name="imageFile" trong input có trùng tham số IFormFile imageFile không.</w:t>
      </w:r>
    </w:p>
    <w:p>
      <w:r>
        <w:rPr>
          <w:b/>
        </w:rPr>
        <w:t xml:space="preserve">Ảnh không hiển thị: </w:t>
      </w:r>
      <w:r>
        <w:t>Kiểm tra ảnh nằm trong wwwroot/images/books và ImageUrl bắt đầu bằng /images/books/.</w:t>
      </w:r>
    </w:p>
    <w:p>
      <w:r>
        <w:rPr>
          <w:b/>
        </w:rPr>
        <w:t xml:space="preserve">Không tạo được thư mục: </w:t>
      </w:r>
      <w:r>
        <w:t>Kiểm tra ứng dụng có quyền ghi vào thư mục wwwroot.</w:t>
      </w:r>
    </w:p>
    <w:p>
      <w:r>
        <w:rPr>
          <w:b/>
        </w:rPr>
        <w:t xml:space="preserve">Ảnh hiển thị méo: </w:t>
      </w:r>
      <w:r>
        <w:t>Dùng object-fit: cover trong CSS.</w:t>
      </w:r>
    </w:p>
    <w:p>
      <w:r>
        <w:rPr>
          <w:b/>
        </w:rPr>
        <w:t xml:space="preserve">Middleware không chạy: </w:t>
      </w:r>
      <w:r>
        <w:t>Kiểm tra app.UseMiddleware(...) được đặt trước app.MapControllerRoute(...).</w:t>
      </w:r>
    </w:p>
    <w:p>
      <w:pPr>
        <w:pStyle w:val="Heading1"/>
      </w:pPr>
      <w:r>
        <w:t>16. Kết luận</w:t>
      </w:r>
    </w:p>
    <w:p>
      <w:r>
        <w:t>Chương trình đã kết hợp ASP.NET Core MVC, Model, Controller, Razor View, CSS và Middleware. Chức năng upload hình ảnh giúp Book Management trực quan hơn, trong khi Middleware đảm nhiệm việc ghi log request và chặn các request có ID sách không hợp lệ.</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